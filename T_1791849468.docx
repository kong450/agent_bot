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40"/>
        </w:rPr>
        <w:t>⚡ T</w:t>
        <w:br/>
      </w:r>
    </w:p>
    <w:p>
      <w:pPr>
        <w:jc w:val="center"/>
      </w:pPr>
      <w:r>
        <w:rPr>
          <w:i/>
          <w:sz w:val="20"/>
        </w:rPr>
        <w:t>Agent Bot AI Platform | Sana: 2026-10-13 04:57</w:t>
        <w:br/>
      </w:r>
    </w:p>
    <w:p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sz w:val="28"/>
        </w:rPr>
        <w:t>H</w:t>
      </w:r>
    </w:p>
    <w:p>
      <w:pPr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Quvvat </w:t>
      </w:r>
      <w:r>
        <w:rPr>
          <w:rFonts w:ascii="Cambria Math" w:hAnsi="Cambria Math"/>
          <w:b w:val="0"/>
          <w:i/>
          <w:sz w:val="22"/>
        </w:rPr>
        <w:t>P</w:t>
      </w:r>
      <w:r>
        <w:rPr>
          <w:rFonts w:ascii="Calibri" w:hAnsi="Calibri"/>
          <w:b w:val="0"/>
          <w:i w:val="0"/>
          <w:sz w:val="22"/>
        </w:rPr>
        <w:t xml:space="preserve"> = </w:t>
      </w:r>
      <w:r>
        <w:rPr>
          <w:rFonts w:ascii="Cambria Math" w:hAnsi="Cambria Math"/>
          <w:b w:val="0"/>
          <w:i/>
          <w:sz w:val="22"/>
        </w:rPr>
        <w:t>U</w:t>
      </w:r>
      <w:r>
        <w:rPr>
          <w:rFonts w:ascii="Calibri" w:hAnsi="Calibri"/>
          <w:b w:val="0"/>
          <w:i w:val="0"/>
          <w:sz w:val="22"/>
        </w:rPr>
        <w:t xml:space="preserve"> × </w:t>
      </w:r>
      <w:r>
        <w:rPr>
          <w:rFonts w:ascii="Cambria Math" w:hAnsi="Cambria Math"/>
          <w:b w:val="0"/>
          <w:i/>
          <w:sz w:val="22"/>
        </w:rPr>
        <w:t>I</w:t>
      </w:r>
      <w:r>
        <w:rPr>
          <w:rFonts w:ascii="Calibri" w:hAnsi="Calibri"/>
          <w:b w:val="0"/>
          <w:i w:val="0"/>
          <w:sz w:val="22"/>
        </w:rPr>
        <w:t xml:space="preserve">, maydon </w:t>
      </w:r>
      <w:r>
        <w:rPr>
          <w:rFonts w:ascii="Cambria Math" w:hAnsi="Cambria Math"/>
          <w:b w:val="0"/>
          <w:i/>
          <w:sz w:val="22"/>
        </w:rPr>
        <w:t>S</w:t>
      </w:r>
      <w:r>
        <w:rPr>
          <w:rFonts w:ascii="Calibri" w:hAnsi="Calibri"/>
          <w:b w:val="0"/>
          <w:i w:val="0"/>
          <w:sz w:val="22"/>
        </w:rPr>
        <w:t xml:space="preserve"> = </w:t>
      </w:r>
      <w:r>
        <w:rPr>
          <w:rFonts w:ascii="Cambria Math" w:hAnsi="Cambria Math"/>
          <w:b w:val="0"/>
          <w:i/>
          <w:sz w:val="22"/>
        </w:rPr>
        <w:t>π</w:t>
      </w:r>
      <w:r>
        <w:rPr>
          <w:rFonts w:ascii="Calibri" w:hAnsi="Calibri"/>
          <w:b w:val="0"/>
          <w:i w:val="0"/>
          <w:sz w:val="22"/>
        </w:rPr>
        <w:t xml:space="preserve"> × </w:t>
      </w:r>
      <w:r>
        <w:rPr>
          <w:rFonts w:ascii="Cambria Math" w:hAnsi="Cambria Math"/>
          <w:b w:val="0"/>
          <w:i/>
          <w:sz w:val="22"/>
        </w:rPr>
        <w:t>r</w:t>
      </w:r>
      <w:r>
        <w:rPr>
          <w:rFonts w:ascii="Cambria Math" w:hAnsi="Cambria Math"/>
          <w:b w:val="0"/>
          <w:i w:val="0"/>
          <w:sz w:val="22"/>
          <w:vertAlign w:val="superscript"/>
        </w:rPr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